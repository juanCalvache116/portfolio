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B7FDC6" w14:textId="73099FE9" w:rsidR="00AF650D" w:rsidRPr="007E054D" w:rsidRDefault="00000000" w:rsidP="007E054D">
      <w:pPr>
        <w:spacing w:after="0"/>
        <w:rPr>
          <w:b/>
          <w:sz w:val="40"/>
          <w:szCs w:val="28"/>
        </w:rPr>
      </w:pPr>
      <w:r w:rsidRPr="007E054D">
        <w:rPr>
          <w:b/>
          <w:sz w:val="40"/>
          <w:szCs w:val="28"/>
        </w:rPr>
        <w:t>JUAN CAMILO CALVACHE GIRALDO</w:t>
      </w:r>
    </w:p>
    <w:p w14:paraId="54F60970" w14:textId="77777777" w:rsidR="007E054D" w:rsidRPr="007E054D" w:rsidRDefault="007E054D" w:rsidP="007E054D">
      <w:pPr>
        <w:spacing w:after="0"/>
        <w:jc w:val="center"/>
        <w:rPr>
          <w:sz w:val="20"/>
          <w:szCs w:val="24"/>
        </w:rPr>
      </w:pPr>
    </w:p>
    <w:p w14:paraId="598F65A0" w14:textId="77777777" w:rsidR="00AF650D" w:rsidRDefault="00000000" w:rsidP="007E054D">
      <w:pPr>
        <w:spacing w:after="0"/>
      </w:pPr>
      <w:r>
        <w:rPr>
          <w:b/>
          <w:sz w:val="21"/>
        </w:rPr>
        <w:t>Game Programmer | Unreal Engine | VR &amp; Interactive Experiences</w:t>
      </w:r>
    </w:p>
    <w:p w14:paraId="6D3A9D03" w14:textId="37DC7CBB" w:rsidR="00AF650D" w:rsidRPr="007E054D" w:rsidRDefault="00000000" w:rsidP="007E054D">
      <w:pPr>
        <w:spacing w:after="0"/>
        <w:rPr>
          <w:lang w:val="es-CO"/>
        </w:rPr>
      </w:pPr>
      <w:r w:rsidRPr="007E054D">
        <w:rPr>
          <w:lang w:val="es-CO"/>
        </w:rPr>
        <w:t xml:space="preserve">Medellín, Colombia | +57 3155375630 | juan.calvache2@gmail.com | </w:t>
      </w:r>
      <w:hyperlink r:id="rId8" w:history="1">
        <w:r w:rsidR="007E054D" w:rsidRPr="00321F44">
          <w:rPr>
            <w:rStyle w:val="Hyperlink"/>
            <w:lang w:val="es-CO"/>
          </w:rPr>
          <w:t>https://www.linkedin.com/in/juan-camilo-calvache/</w:t>
        </w:r>
      </w:hyperlink>
      <w:r w:rsidR="007E054D">
        <w:rPr>
          <w:lang w:val="es-CO"/>
        </w:rPr>
        <w:t xml:space="preserve"> </w:t>
      </w:r>
      <w:r w:rsidRPr="007E054D">
        <w:rPr>
          <w:lang w:val="es-CO"/>
        </w:rPr>
        <w:t xml:space="preserve">| Portfolio: </w:t>
      </w:r>
      <w:hyperlink r:id="rId9" w:history="1">
        <w:r w:rsidR="007E054D" w:rsidRPr="007E054D">
          <w:rPr>
            <w:rStyle w:val="Hyperlink"/>
            <w:lang w:val="es-CO"/>
          </w:rPr>
          <w:t>https://bit.ly/4zCb4bO</w:t>
        </w:r>
      </w:hyperlink>
      <w:r w:rsidR="007E054D" w:rsidRPr="007E054D">
        <w:rPr>
          <w:lang w:val="es-CO"/>
        </w:rPr>
        <w:t xml:space="preserve"> </w:t>
      </w:r>
    </w:p>
    <w:p w14:paraId="4BDAA536" w14:textId="77777777" w:rsidR="007E054D" w:rsidRPr="007E054D" w:rsidRDefault="007E054D" w:rsidP="007E054D">
      <w:pPr>
        <w:spacing w:after="0"/>
        <w:rPr>
          <w:b/>
          <w:sz w:val="21"/>
          <w:lang w:val="es-CO"/>
        </w:rPr>
      </w:pPr>
    </w:p>
    <w:p w14:paraId="7CA67FE3" w14:textId="6A474979" w:rsidR="00AF650D" w:rsidRDefault="00000000" w:rsidP="007E054D">
      <w:pPr>
        <w:pBdr>
          <w:bottom w:val="single" w:sz="6" w:space="1" w:color="auto"/>
        </w:pBdr>
        <w:spacing w:after="0"/>
        <w:rPr>
          <w:b/>
          <w:sz w:val="21"/>
        </w:rPr>
      </w:pPr>
      <w:r>
        <w:rPr>
          <w:b/>
          <w:sz w:val="21"/>
        </w:rPr>
        <w:t>CAREER SUMMARY</w:t>
      </w:r>
    </w:p>
    <w:p w14:paraId="44A88977" w14:textId="77777777" w:rsidR="007E054D" w:rsidRDefault="007E054D" w:rsidP="007E054D">
      <w:pPr>
        <w:spacing w:after="0"/>
        <w:jc w:val="both"/>
      </w:pPr>
    </w:p>
    <w:p w14:paraId="1A8514CA" w14:textId="19ED6E2E" w:rsidR="00AF650D" w:rsidRPr="007E054D" w:rsidRDefault="00000000" w:rsidP="007E054D">
      <w:pPr>
        <w:spacing w:after="0"/>
        <w:jc w:val="both"/>
        <w:rPr>
          <w:rFonts w:ascii="Calibri Light" w:hAnsi="Calibri Light" w:cs="Calibri Light"/>
          <w:sz w:val="21"/>
          <w:szCs w:val="28"/>
        </w:rPr>
      </w:pPr>
      <w:r w:rsidRPr="007E054D">
        <w:rPr>
          <w:rFonts w:ascii="Calibri Light" w:hAnsi="Calibri Light" w:cs="Calibri Light"/>
          <w:sz w:val="21"/>
          <w:szCs w:val="28"/>
        </w:rPr>
        <w:t>I develop interactive game and VR experiences using Unreal Engine and Unity, working across gameplay mechanics, interaction systems and experience design. My work has involved building VR training and simulation applications, developing game experiences and integrating software with physical hardware, while solving technical challenges throughout the development process.</w:t>
      </w:r>
    </w:p>
    <w:p w14:paraId="2328AB7B" w14:textId="77777777" w:rsidR="007E054D" w:rsidRPr="007E054D" w:rsidRDefault="007E054D" w:rsidP="007E054D">
      <w:pPr>
        <w:spacing w:after="0"/>
        <w:jc w:val="both"/>
        <w:rPr>
          <w:rFonts w:ascii="Calibri Light" w:hAnsi="Calibri Light" w:cs="Calibri Light"/>
          <w:sz w:val="10"/>
          <w:szCs w:val="15"/>
        </w:rPr>
      </w:pPr>
    </w:p>
    <w:p w14:paraId="7E7B3D74" w14:textId="17E7655F" w:rsidR="00AF650D" w:rsidRPr="007E054D" w:rsidRDefault="00000000" w:rsidP="007E054D">
      <w:pPr>
        <w:spacing w:after="0"/>
        <w:jc w:val="both"/>
        <w:rPr>
          <w:rFonts w:ascii="Calibri Light" w:hAnsi="Calibri Light" w:cs="Calibri Light"/>
          <w:sz w:val="21"/>
          <w:szCs w:val="28"/>
        </w:rPr>
      </w:pPr>
      <w:r w:rsidRPr="007E054D">
        <w:rPr>
          <w:rFonts w:ascii="Calibri Light" w:hAnsi="Calibri Light" w:cs="Calibri Light"/>
          <w:sz w:val="21"/>
          <w:szCs w:val="28"/>
        </w:rPr>
        <w:t>My experience spans different stages of development and multidisciplinary teams, from designing and programming mechanics and experience flows to testing, integration and troubleshooting. One of my game projects involved taking the experience from initial concept through to implementation, where I was the main developer responsible for its mechanics, game flow, interactivity and level design.</w:t>
      </w:r>
    </w:p>
    <w:p w14:paraId="247F05D5" w14:textId="77777777" w:rsidR="007E054D" w:rsidRDefault="007E054D" w:rsidP="007E054D">
      <w:pPr>
        <w:spacing w:after="0"/>
        <w:rPr>
          <w:b/>
          <w:sz w:val="21"/>
        </w:rPr>
      </w:pPr>
    </w:p>
    <w:p w14:paraId="58F1948F" w14:textId="57138FC3" w:rsidR="00AF650D" w:rsidRDefault="00000000" w:rsidP="007E054D">
      <w:pPr>
        <w:pBdr>
          <w:bottom w:val="single" w:sz="6" w:space="1" w:color="auto"/>
        </w:pBdr>
        <w:spacing w:after="0"/>
        <w:rPr>
          <w:b/>
          <w:sz w:val="21"/>
        </w:rPr>
      </w:pPr>
      <w:r>
        <w:rPr>
          <w:b/>
          <w:sz w:val="21"/>
        </w:rPr>
        <w:t>WORK EXPERIENCE</w:t>
      </w:r>
    </w:p>
    <w:p w14:paraId="2DB6BFD2" w14:textId="77777777" w:rsidR="007E054D" w:rsidRDefault="007E054D" w:rsidP="007E054D">
      <w:pPr>
        <w:spacing w:after="0"/>
      </w:pPr>
    </w:p>
    <w:p w14:paraId="46DD10E2" w14:textId="2006534A" w:rsidR="00AF650D" w:rsidRDefault="00000000" w:rsidP="007E054D">
      <w:pPr>
        <w:spacing w:after="0"/>
      </w:pPr>
      <w:r>
        <w:rPr>
          <w:b/>
        </w:rPr>
        <w:t xml:space="preserve">Developer — WayGroup / </w:t>
      </w:r>
      <w:r w:rsidR="007E054D">
        <w:rPr>
          <w:b/>
        </w:rPr>
        <w:t>WayGroupSST</w:t>
      </w:r>
      <w:r w:rsidR="007E054D">
        <w:t xml:space="preserve"> |</w:t>
      </w:r>
      <w:r>
        <w:t xml:space="preserve"> July 2021 – Present</w:t>
      </w:r>
    </w:p>
    <w:p w14:paraId="5E363482" w14:textId="77777777" w:rsidR="00283B33" w:rsidRDefault="00000000" w:rsidP="00283B33">
      <w:pPr>
        <w:pStyle w:val="ListBullet"/>
        <w:numPr>
          <w:ilvl w:val="0"/>
          <w:numId w:val="16"/>
        </w:numPr>
        <w:spacing w:after="0"/>
        <w:rPr>
          <w:rFonts w:ascii="Calibri Light" w:hAnsi="Calibri Light" w:cs="Calibri Light"/>
          <w:sz w:val="21"/>
          <w:szCs w:val="28"/>
        </w:rPr>
      </w:pPr>
      <w:r w:rsidRPr="007E054D">
        <w:rPr>
          <w:rFonts w:ascii="Calibri Light" w:hAnsi="Calibri Light" w:cs="Calibri Light"/>
          <w:sz w:val="21"/>
          <w:szCs w:val="28"/>
        </w:rPr>
        <w:t>Developed software functionality for professional VR simulators using Unreal Engine and Unity.</w:t>
      </w:r>
    </w:p>
    <w:p w14:paraId="0C32C694" w14:textId="77777777" w:rsidR="00283B33" w:rsidRDefault="00000000" w:rsidP="00283B33">
      <w:pPr>
        <w:pStyle w:val="ListBullet"/>
        <w:numPr>
          <w:ilvl w:val="0"/>
          <w:numId w:val="16"/>
        </w:numPr>
        <w:spacing w:after="0"/>
        <w:rPr>
          <w:rFonts w:ascii="Calibri Light" w:hAnsi="Calibri Light" w:cs="Calibri Light"/>
          <w:sz w:val="21"/>
          <w:szCs w:val="28"/>
        </w:rPr>
      </w:pPr>
      <w:r w:rsidRPr="00283B33">
        <w:rPr>
          <w:rFonts w:ascii="Calibri Light" w:hAnsi="Calibri Light" w:cs="Calibri Light"/>
          <w:sz w:val="21"/>
          <w:szCs w:val="28"/>
        </w:rPr>
        <w:t>Developed gameplay mechanics, interaction systems and experience flows for VR training and interactive applications.</w:t>
      </w:r>
    </w:p>
    <w:p w14:paraId="3D4E8A38" w14:textId="77777777" w:rsidR="00283B33" w:rsidRDefault="00000000" w:rsidP="00283B33">
      <w:pPr>
        <w:pStyle w:val="ListBullet"/>
        <w:numPr>
          <w:ilvl w:val="0"/>
          <w:numId w:val="16"/>
        </w:numPr>
        <w:spacing w:after="0"/>
        <w:rPr>
          <w:rFonts w:ascii="Calibri Light" w:hAnsi="Calibri Light" w:cs="Calibri Light"/>
          <w:sz w:val="21"/>
          <w:szCs w:val="28"/>
        </w:rPr>
      </w:pPr>
      <w:r w:rsidRPr="00283B33">
        <w:rPr>
          <w:rFonts w:ascii="Calibri Light" w:hAnsi="Calibri Light" w:cs="Calibri Light"/>
          <w:sz w:val="21"/>
          <w:szCs w:val="28"/>
        </w:rPr>
        <w:t>Integrated software with physical controls and hardware in VR simulation projects, working with multidisciplinary electronics and art teams.</w:t>
      </w:r>
    </w:p>
    <w:p w14:paraId="4F74FEA6" w14:textId="77777777" w:rsidR="00283B33" w:rsidRDefault="00000000" w:rsidP="00283B33">
      <w:pPr>
        <w:pStyle w:val="ListBullet"/>
        <w:numPr>
          <w:ilvl w:val="0"/>
          <w:numId w:val="16"/>
        </w:numPr>
        <w:spacing w:after="0"/>
        <w:rPr>
          <w:rFonts w:ascii="Calibri Light" w:hAnsi="Calibri Light" w:cs="Calibri Light"/>
          <w:sz w:val="21"/>
          <w:szCs w:val="28"/>
        </w:rPr>
      </w:pPr>
      <w:r w:rsidRPr="00283B33">
        <w:rPr>
          <w:rFonts w:ascii="Calibri Light" w:hAnsi="Calibri Light" w:cs="Calibri Light"/>
          <w:sz w:val="21"/>
          <w:szCs w:val="28"/>
        </w:rPr>
        <w:t xml:space="preserve">Contributed to technical problem-solving across simulator projects, including rebuilding an audio subsystem with </w:t>
      </w:r>
      <w:proofErr w:type="spellStart"/>
      <w:r w:rsidRPr="00283B33">
        <w:rPr>
          <w:rFonts w:ascii="Calibri Light" w:hAnsi="Calibri Light" w:cs="Calibri Light"/>
          <w:sz w:val="21"/>
          <w:szCs w:val="28"/>
        </w:rPr>
        <w:t>Unreal's</w:t>
      </w:r>
      <w:proofErr w:type="spellEnd"/>
      <w:r w:rsidRPr="00283B33">
        <w:rPr>
          <w:rFonts w:ascii="Calibri Light" w:hAnsi="Calibri Light" w:cs="Calibri Light"/>
          <w:sz w:val="21"/>
          <w:szCs w:val="28"/>
        </w:rPr>
        <w:t xml:space="preserve"> native audio system.</w:t>
      </w:r>
    </w:p>
    <w:p w14:paraId="551DFCB9" w14:textId="6E83C04B" w:rsidR="00AF650D" w:rsidRPr="00283B33" w:rsidRDefault="00000000" w:rsidP="00283B33">
      <w:pPr>
        <w:pStyle w:val="ListBullet"/>
        <w:numPr>
          <w:ilvl w:val="0"/>
          <w:numId w:val="16"/>
        </w:numPr>
        <w:spacing w:after="0"/>
        <w:rPr>
          <w:rFonts w:ascii="Calibri Light" w:hAnsi="Calibri Light" w:cs="Calibri Light"/>
          <w:sz w:val="21"/>
          <w:szCs w:val="28"/>
        </w:rPr>
      </w:pPr>
      <w:r w:rsidRPr="00283B33">
        <w:rPr>
          <w:rFonts w:ascii="Calibri Light" w:hAnsi="Calibri Light" w:cs="Calibri Light"/>
          <w:sz w:val="21"/>
          <w:szCs w:val="28"/>
        </w:rPr>
        <w:t>Used GitHub for version control in day-to-day development work.</w:t>
      </w:r>
    </w:p>
    <w:p w14:paraId="1B7A8D16" w14:textId="77777777" w:rsidR="007E054D" w:rsidRDefault="007E054D" w:rsidP="007E054D">
      <w:pPr>
        <w:spacing w:after="0"/>
        <w:rPr>
          <w:b/>
          <w:sz w:val="21"/>
        </w:rPr>
      </w:pPr>
    </w:p>
    <w:p w14:paraId="7A75396B" w14:textId="5DAEF1AE" w:rsidR="00AF650D" w:rsidRDefault="00000000" w:rsidP="007E054D">
      <w:pPr>
        <w:pBdr>
          <w:bottom w:val="single" w:sz="6" w:space="1" w:color="auto"/>
        </w:pBdr>
        <w:spacing w:after="0"/>
        <w:rPr>
          <w:b/>
          <w:sz w:val="21"/>
        </w:rPr>
      </w:pPr>
      <w:r>
        <w:rPr>
          <w:b/>
          <w:sz w:val="21"/>
        </w:rPr>
        <w:t>SELECTED PROJECT EXPERIENCE</w:t>
      </w:r>
    </w:p>
    <w:p w14:paraId="3034D9E9" w14:textId="77777777" w:rsidR="007E054D" w:rsidRDefault="007E054D" w:rsidP="007E054D">
      <w:pPr>
        <w:spacing w:after="0"/>
      </w:pPr>
    </w:p>
    <w:p w14:paraId="7E28B381" w14:textId="4783358C" w:rsidR="00AF650D" w:rsidRPr="007E054D" w:rsidRDefault="00000000" w:rsidP="007E054D">
      <w:pPr>
        <w:spacing w:after="0"/>
        <w:jc w:val="both"/>
        <w:rPr>
          <w:rFonts w:ascii="Calibri Light" w:hAnsi="Calibri Light" w:cs="Calibri Light"/>
          <w:b/>
          <w:bCs/>
          <w:sz w:val="22"/>
          <w:szCs w:val="32"/>
        </w:rPr>
      </w:pPr>
      <w:r w:rsidRPr="007E054D">
        <w:rPr>
          <w:rFonts w:ascii="Calibri Light" w:hAnsi="Calibri Light" w:cs="Calibri Light"/>
          <w:b/>
          <w:bCs/>
          <w:sz w:val="22"/>
          <w:szCs w:val="32"/>
        </w:rPr>
        <w:t>Skydiving — Game Experience</w:t>
      </w:r>
    </w:p>
    <w:p w14:paraId="3039FA3F" w14:textId="77777777" w:rsidR="00283B33" w:rsidRDefault="00000000" w:rsidP="00283B33">
      <w:pPr>
        <w:pStyle w:val="ListBullet"/>
        <w:numPr>
          <w:ilvl w:val="0"/>
          <w:numId w:val="12"/>
        </w:numPr>
        <w:spacing w:after="0"/>
        <w:jc w:val="both"/>
        <w:rPr>
          <w:rFonts w:ascii="Calibri Light" w:hAnsi="Calibri Light" w:cs="Calibri Light"/>
          <w:sz w:val="21"/>
          <w:szCs w:val="28"/>
        </w:rPr>
      </w:pPr>
      <w:r w:rsidRPr="007E054D">
        <w:rPr>
          <w:rFonts w:ascii="Calibri Light" w:hAnsi="Calibri Light" w:cs="Calibri Light"/>
          <w:sz w:val="21"/>
          <w:szCs w:val="28"/>
        </w:rPr>
        <w:t>Worked as the main developer, creating the experience from the ground up, including its mechanics and game flow.</w:t>
      </w:r>
    </w:p>
    <w:p w14:paraId="6A903E06" w14:textId="115CCD3B" w:rsidR="00AF650D" w:rsidRPr="00283B33" w:rsidRDefault="00000000" w:rsidP="00283B33">
      <w:pPr>
        <w:pStyle w:val="ListBullet"/>
        <w:numPr>
          <w:ilvl w:val="0"/>
          <w:numId w:val="12"/>
        </w:numPr>
        <w:spacing w:after="0"/>
        <w:jc w:val="both"/>
        <w:rPr>
          <w:rFonts w:ascii="Calibri Light" w:hAnsi="Calibri Light" w:cs="Calibri Light"/>
          <w:sz w:val="21"/>
          <w:szCs w:val="28"/>
        </w:rPr>
      </w:pPr>
      <w:r w:rsidRPr="00283B33">
        <w:rPr>
          <w:rFonts w:ascii="Calibri Light" w:hAnsi="Calibri Light" w:cs="Calibri Light"/>
          <w:sz w:val="21"/>
          <w:szCs w:val="28"/>
        </w:rPr>
        <w:t>Developed the interactivity, level design and sound while the Waygroup art team created or sourced the visual assets.</w:t>
      </w:r>
    </w:p>
    <w:p w14:paraId="3AA8511C" w14:textId="77777777" w:rsidR="00AF650D" w:rsidRPr="007E054D" w:rsidRDefault="00000000" w:rsidP="007E054D">
      <w:pPr>
        <w:spacing w:after="0"/>
        <w:jc w:val="both"/>
        <w:rPr>
          <w:rFonts w:ascii="Calibri Light" w:hAnsi="Calibri Light" w:cs="Calibri Light"/>
          <w:b/>
          <w:bCs/>
          <w:sz w:val="22"/>
          <w:szCs w:val="32"/>
        </w:rPr>
      </w:pPr>
      <w:r w:rsidRPr="007E054D">
        <w:rPr>
          <w:rFonts w:ascii="Calibri Light" w:hAnsi="Calibri Light" w:cs="Calibri Light"/>
          <w:b/>
          <w:bCs/>
          <w:sz w:val="22"/>
          <w:szCs w:val="32"/>
        </w:rPr>
        <w:t>Technical Inspection / Fiscalía VR Simulator</w:t>
      </w:r>
    </w:p>
    <w:p w14:paraId="7768FB6A" w14:textId="77777777" w:rsidR="00283B33" w:rsidRDefault="00000000" w:rsidP="00283B33">
      <w:pPr>
        <w:pStyle w:val="ListBullet"/>
        <w:numPr>
          <w:ilvl w:val="0"/>
          <w:numId w:val="13"/>
        </w:numPr>
        <w:spacing w:after="0"/>
        <w:jc w:val="both"/>
        <w:rPr>
          <w:rFonts w:ascii="Calibri Light" w:hAnsi="Calibri Light" w:cs="Calibri Light"/>
          <w:sz w:val="21"/>
          <w:szCs w:val="28"/>
        </w:rPr>
      </w:pPr>
      <w:r w:rsidRPr="007E054D">
        <w:rPr>
          <w:rFonts w:ascii="Calibri Light" w:hAnsi="Calibri Light" w:cs="Calibri Light"/>
          <w:sz w:val="21"/>
          <w:szCs w:val="28"/>
        </w:rPr>
        <w:t>Worked as a programmer on a multiplayer VR simulator used to train prosecutors in scene inspection procedures.</w:t>
      </w:r>
    </w:p>
    <w:p w14:paraId="37156F9E" w14:textId="65187C64" w:rsidR="00AF650D" w:rsidRPr="00283B33" w:rsidRDefault="00000000" w:rsidP="00283B33">
      <w:pPr>
        <w:pStyle w:val="ListBullet"/>
        <w:numPr>
          <w:ilvl w:val="0"/>
          <w:numId w:val="13"/>
        </w:numPr>
        <w:spacing w:after="0"/>
        <w:jc w:val="both"/>
        <w:rPr>
          <w:rFonts w:ascii="Calibri Light" w:hAnsi="Calibri Light" w:cs="Calibri Light"/>
          <w:sz w:val="21"/>
          <w:szCs w:val="28"/>
        </w:rPr>
      </w:pPr>
      <w:r w:rsidRPr="00283B33">
        <w:rPr>
          <w:rFonts w:ascii="Calibri Light" w:hAnsi="Calibri Light" w:cs="Calibri Light"/>
          <w:sz w:val="21"/>
          <w:szCs w:val="28"/>
        </w:rPr>
        <w:t>Contributed to the multiplayer system, photography and evidence mechanics, and environmental and effects sound.</w:t>
      </w:r>
    </w:p>
    <w:p w14:paraId="4C67DFB5" w14:textId="77777777" w:rsidR="00AF650D" w:rsidRPr="007E054D" w:rsidRDefault="00000000" w:rsidP="007E054D">
      <w:pPr>
        <w:spacing w:after="0"/>
        <w:jc w:val="both"/>
        <w:rPr>
          <w:rFonts w:ascii="Calibri Light" w:hAnsi="Calibri Light" w:cs="Calibri Light"/>
          <w:b/>
          <w:bCs/>
          <w:sz w:val="22"/>
          <w:szCs w:val="32"/>
        </w:rPr>
      </w:pPr>
      <w:r w:rsidRPr="007E054D">
        <w:rPr>
          <w:rFonts w:ascii="Calibri Light" w:hAnsi="Calibri Light" w:cs="Calibri Light"/>
          <w:b/>
          <w:bCs/>
          <w:sz w:val="22"/>
          <w:szCs w:val="32"/>
        </w:rPr>
        <w:t>Heavy Machinery Simulator</w:t>
      </w:r>
    </w:p>
    <w:p w14:paraId="0692E4AB" w14:textId="77777777" w:rsidR="00283B33" w:rsidRDefault="00000000" w:rsidP="00283B33">
      <w:pPr>
        <w:pStyle w:val="ListBullet"/>
        <w:numPr>
          <w:ilvl w:val="0"/>
          <w:numId w:val="14"/>
        </w:numPr>
        <w:spacing w:after="0"/>
        <w:jc w:val="both"/>
        <w:rPr>
          <w:rFonts w:ascii="Calibri Light" w:hAnsi="Calibri Light" w:cs="Calibri Light"/>
          <w:sz w:val="21"/>
          <w:szCs w:val="28"/>
        </w:rPr>
      </w:pPr>
      <w:r w:rsidRPr="007E054D">
        <w:rPr>
          <w:rFonts w:ascii="Calibri Light" w:hAnsi="Calibri Light" w:cs="Calibri Light"/>
          <w:sz w:val="21"/>
          <w:szCs w:val="28"/>
        </w:rPr>
        <w:t>Developed mechanics for digging, loading soil and driving, as well as hardware integration and the experience flow.</w:t>
      </w:r>
    </w:p>
    <w:p w14:paraId="761521C9" w14:textId="11DA80FB" w:rsidR="00AF650D" w:rsidRPr="00283B33" w:rsidRDefault="00000000" w:rsidP="00283B33">
      <w:pPr>
        <w:pStyle w:val="ListBullet"/>
        <w:numPr>
          <w:ilvl w:val="0"/>
          <w:numId w:val="14"/>
        </w:numPr>
        <w:spacing w:after="0"/>
        <w:jc w:val="both"/>
        <w:rPr>
          <w:rFonts w:ascii="Calibri Light" w:hAnsi="Calibri Light" w:cs="Calibri Light"/>
          <w:sz w:val="21"/>
          <w:szCs w:val="28"/>
        </w:rPr>
      </w:pPr>
      <w:r w:rsidRPr="00283B33">
        <w:rPr>
          <w:rFonts w:ascii="Calibri Light" w:hAnsi="Calibri Light" w:cs="Calibri Light"/>
          <w:sz w:val="21"/>
          <w:szCs w:val="28"/>
        </w:rPr>
        <w:t>Worked with a purchased loader project and Voxel World while the art and electronics teams handled scenery, machine models and the physical platform.</w:t>
      </w:r>
    </w:p>
    <w:p w14:paraId="23BE0598" w14:textId="77777777" w:rsidR="00AF650D" w:rsidRPr="007E054D" w:rsidRDefault="00000000" w:rsidP="007E054D">
      <w:pPr>
        <w:spacing w:after="0"/>
        <w:jc w:val="both"/>
        <w:rPr>
          <w:rFonts w:ascii="Calibri Light" w:hAnsi="Calibri Light" w:cs="Calibri Light"/>
          <w:b/>
          <w:bCs/>
          <w:sz w:val="22"/>
          <w:szCs w:val="32"/>
        </w:rPr>
      </w:pPr>
      <w:r w:rsidRPr="007E054D">
        <w:rPr>
          <w:rFonts w:ascii="Calibri Light" w:hAnsi="Calibri Light" w:cs="Calibri Light"/>
          <w:b/>
          <w:bCs/>
          <w:sz w:val="22"/>
          <w:szCs w:val="32"/>
        </w:rPr>
        <w:t>Occupational Safety &amp; Health in Rural Contexts — SENA</w:t>
      </w:r>
    </w:p>
    <w:p w14:paraId="14A322B4" w14:textId="77777777" w:rsidR="00283B33" w:rsidRDefault="00000000" w:rsidP="00283B33">
      <w:pPr>
        <w:pStyle w:val="ListBullet"/>
        <w:numPr>
          <w:ilvl w:val="0"/>
          <w:numId w:val="15"/>
        </w:numPr>
        <w:spacing w:after="0"/>
        <w:jc w:val="both"/>
        <w:rPr>
          <w:rFonts w:ascii="Calibri Light" w:hAnsi="Calibri Light" w:cs="Calibri Light"/>
          <w:sz w:val="21"/>
          <w:szCs w:val="28"/>
        </w:rPr>
      </w:pPr>
      <w:r w:rsidRPr="007E054D">
        <w:rPr>
          <w:rFonts w:ascii="Calibri Light" w:hAnsi="Calibri Light" w:cs="Calibri Light"/>
          <w:sz w:val="21"/>
          <w:szCs w:val="28"/>
        </w:rPr>
        <w:lastRenderedPageBreak/>
        <w:t>Worked as programmer and experience designer on a VR training simulator focused on the correct use of personal protective equipment.</w:t>
      </w:r>
    </w:p>
    <w:p w14:paraId="5567BF84" w14:textId="1CAF858D" w:rsidR="00AF650D" w:rsidRPr="00283B33" w:rsidRDefault="00000000" w:rsidP="00283B33">
      <w:pPr>
        <w:pStyle w:val="ListBullet"/>
        <w:numPr>
          <w:ilvl w:val="0"/>
          <w:numId w:val="15"/>
        </w:numPr>
        <w:spacing w:after="0"/>
        <w:jc w:val="both"/>
        <w:rPr>
          <w:rFonts w:ascii="Calibri Light" w:hAnsi="Calibri Light" w:cs="Calibri Light"/>
          <w:sz w:val="21"/>
          <w:szCs w:val="28"/>
        </w:rPr>
      </w:pPr>
      <w:r w:rsidRPr="00283B33">
        <w:rPr>
          <w:rFonts w:ascii="Calibri Light" w:hAnsi="Calibri Light" w:cs="Calibri Light"/>
          <w:sz w:val="21"/>
          <w:szCs w:val="28"/>
        </w:rPr>
        <w:t>Developed the programming and experience design for five workplace-safety scenarios; visual assets and posture-measurement hardware were provided by other teams.</w:t>
      </w:r>
    </w:p>
    <w:p w14:paraId="6A22DE09" w14:textId="77777777" w:rsidR="007E054D" w:rsidRDefault="007E054D" w:rsidP="007E054D">
      <w:pPr>
        <w:spacing w:after="0"/>
        <w:rPr>
          <w:b/>
          <w:sz w:val="21"/>
        </w:rPr>
      </w:pPr>
    </w:p>
    <w:p w14:paraId="73BFAB8C" w14:textId="77777777" w:rsidR="007E054D" w:rsidRDefault="007E054D" w:rsidP="007E054D">
      <w:pPr>
        <w:spacing w:after="0"/>
        <w:rPr>
          <w:b/>
          <w:sz w:val="21"/>
        </w:rPr>
      </w:pPr>
    </w:p>
    <w:p w14:paraId="082B1D5F" w14:textId="1ECE848C" w:rsidR="00AF650D" w:rsidRDefault="00000000" w:rsidP="007E054D">
      <w:pPr>
        <w:pBdr>
          <w:bottom w:val="single" w:sz="6" w:space="1" w:color="auto"/>
        </w:pBdr>
        <w:spacing w:after="0"/>
        <w:rPr>
          <w:b/>
          <w:sz w:val="21"/>
        </w:rPr>
      </w:pPr>
      <w:r>
        <w:rPr>
          <w:b/>
          <w:sz w:val="21"/>
        </w:rPr>
        <w:t>EDUCATION &amp; QUALIFICATIONS</w:t>
      </w:r>
    </w:p>
    <w:p w14:paraId="5B7247D5" w14:textId="77777777" w:rsidR="007E054D" w:rsidRDefault="007E054D" w:rsidP="007E054D">
      <w:pPr>
        <w:spacing w:after="0"/>
      </w:pPr>
    </w:p>
    <w:p w14:paraId="791286FF" w14:textId="5E46446F" w:rsidR="00AF650D" w:rsidRPr="007E054D" w:rsidRDefault="00000000" w:rsidP="00283B33">
      <w:pPr>
        <w:pStyle w:val="ListBullet"/>
        <w:numPr>
          <w:ilvl w:val="0"/>
          <w:numId w:val="11"/>
        </w:numPr>
        <w:spacing w:after="0"/>
        <w:rPr>
          <w:rFonts w:ascii="Calibri Light" w:hAnsi="Calibri Light" w:cs="Calibri Light"/>
          <w:sz w:val="21"/>
          <w:szCs w:val="28"/>
        </w:rPr>
      </w:pPr>
      <w:r w:rsidRPr="007E054D">
        <w:rPr>
          <w:rFonts w:ascii="Calibri Light" w:hAnsi="Calibri Light" w:cs="Calibri Light"/>
          <w:sz w:val="21"/>
          <w:szCs w:val="28"/>
        </w:rPr>
        <w:t xml:space="preserve">Engineering / </w:t>
      </w:r>
      <w:r w:rsidR="007E054D" w:rsidRPr="007E054D">
        <w:rPr>
          <w:rFonts w:ascii="Calibri Light" w:hAnsi="Calibri Light" w:cs="Calibri Light"/>
          <w:sz w:val="21"/>
          <w:szCs w:val="28"/>
        </w:rPr>
        <w:t>bachelor’s in digital</w:t>
      </w:r>
      <w:r w:rsidRPr="007E054D">
        <w:rPr>
          <w:rFonts w:ascii="Calibri Light" w:hAnsi="Calibri Light" w:cs="Calibri Light"/>
          <w:sz w:val="21"/>
          <w:szCs w:val="28"/>
        </w:rPr>
        <w:t xml:space="preserve"> Entertainment Design — Universidad Pontificia Bolivariana — 2022</w:t>
      </w:r>
    </w:p>
    <w:p w14:paraId="0DEBA408" w14:textId="77777777" w:rsidR="007E054D" w:rsidRDefault="007E054D" w:rsidP="007E054D">
      <w:pPr>
        <w:spacing w:after="0"/>
        <w:rPr>
          <w:b/>
          <w:sz w:val="21"/>
        </w:rPr>
      </w:pPr>
    </w:p>
    <w:p w14:paraId="56D1DB66" w14:textId="1B790CC5" w:rsidR="00AF650D" w:rsidRDefault="00000000" w:rsidP="007E054D">
      <w:pPr>
        <w:pBdr>
          <w:bottom w:val="single" w:sz="6" w:space="1" w:color="auto"/>
        </w:pBdr>
        <w:spacing w:after="0"/>
        <w:rPr>
          <w:b/>
          <w:sz w:val="21"/>
        </w:rPr>
      </w:pPr>
      <w:r>
        <w:rPr>
          <w:b/>
          <w:sz w:val="21"/>
        </w:rPr>
        <w:t>PROFESSIONAL DEVELOPMENT</w:t>
      </w:r>
    </w:p>
    <w:p w14:paraId="2BB3F059" w14:textId="77777777" w:rsidR="007E054D" w:rsidRDefault="007E054D" w:rsidP="007E054D">
      <w:pPr>
        <w:spacing w:after="0"/>
      </w:pPr>
    </w:p>
    <w:p w14:paraId="420D6BA5" w14:textId="53FF5B2A" w:rsidR="007E054D" w:rsidRPr="00283B33" w:rsidRDefault="00283B33" w:rsidP="00283B33">
      <w:pPr>
        <w:pStyle w:val="ListParagraph"/>
        <w:numPr>
          <w:ilvl w:val="0"/>
          <w:numId w:val="10"/>
        </w:numPr>
        <w:spacing w:after="0"/>
        <w:rPr>
          <w:b/>
          <w:sz w:val="21"/>
        </w:rPr>
      </w:pPr>
      <w:r w:rsidRPr="00283B33">
        <w:rPr>
          <w:rFonts w:cs="Arial"/>
          <w:color w:val="000000"/>
          <w:szCs w:val="19"/>
        </w:rPr>
        <w:t>Unreal Engine 5 C++ The Ultimate Game Developer Course — Udemy — 2025</w:t>
      </w:r>
    </w:p>
    <w:p w14:paraId="410C49AD" w14:textId="77777777" w:rsidR="00283B33" w:rsidRPr="00283B33" w:rsidRDefault="00283B33" w:rsidP="00283B33">
      <w:pPr>
        <w:spacing w:after="0"/>
        <w:rPr>
          <w:b/>
          <w:sz w:val="21"/>
        </w:rPr>
      </w:pPr>
    </w:p>
    <w:p w14:paraId="1F57B655" w14:textId="24007ECE" w:rsidR="00AF650D" w:rsidRDefault="00000000" w:rsidP="007E054D">
      <w:pPr>
        <w:pBdr>
          <w:bottom w:val="single" w:sz="6" w:space="1" w:color="auto"/>
        </w:pBdr>
        <w:spacing w:after="0"/>
        <w:rPr>
          <w:b/>
          <w:sz w:val="21"/>
        </w:rPr>
      </w:pPr>
      <w:r>
        <w:rPr>
          <w:b/>
          <w:sz w:val="21"/>
        </w:rPr>
        <w:t>TECHNICAL SKILLS</w:t>
      </w:r>
    </w:p>
    <w:p w14:paraId="60A94DF6" w14:textId="77777777" w:rsidR="007E054D" w:rsidRDefault="007E054D" w:rsidP="007E054D">
      <w:pPr>
        <w:spacing w:after="0"/>
      </w:pPr>
    </w:p>
    <w:p w14:paraId="02FA9C25" w14:textId="77777777" w:rsidR="00AF650D" w:rsidRPr="007E054D" w:rsidRDefault="00000000" w:rsidP="007E054D">
      <w:pPr>
        <w:spacing w:after="0"/>
        <w:rPr>
          <w:rFonts w:ascii="Calibri Light" w:hAnsi="Calibri Light" w:cs="Calibri Light"/>
          <w:sz w:val="21"/>
          <w:szCs w:val="28"/>
        </w:rPr>
      </w:pPr>
      <w:r w:rsidRPr="007E054D">
        <w:rPr>
          <w:rFonts w:ascii="Calibri Light" w:hAnsi="Calibri Light" w:cs="Calibri Light"/>
          <w:sz w:val="21"/>
          <w:szCs w:val="28"/>
        </w:rPr>
        <w:t>C# | JavaScript | Unreal Engine | Unity | Blueprints | VR/XR | Gameplay &amp; Interactive Systems | Git/GitHub | Hardware Integration | Experience Design | Testing &amp; Debugging | SQL | HTML/CSS | PHP</w:t>
      </w:r>
    </w:p>
    <w:p w14:paraId="342006E6" w14:textId="77777777" w:rsidR="007E054D" w:rsidRDefault="007E054D" w:rsidP="007E054D">
      <w:pPr>
        <w:spacing w:after="0"/>
      </w:pPr>
    </w:p>
    <w:p w14:paraId="6344F2EF" w14:textId="77777777" w:rsidR="00AF650D" w:rsidRDefault="00000000" w:rsidP="007E054D">
      <w:pPr>
        <w:pBdr>
          <w:bottom w:val="single" w:sz="6" w:space="1" w:color="auto"/>
        </w:pBdr>
        <w:spacing w:after="0"/>
        <w:rPr>
          <w:b/>
          <w:sz w:val="21"/>
        </w:rPr>
      </w:pPr>
      <w:r>
        <w:rPr>
          <w:b/>
          <w:sz w:val="21"/>
        </w:rPr>
        <w:t>PROFESSIONAL STRENGTHS</w:t>
      </w:r>
    </w:p>
    <w:p w14:paraId="479C70D5" w14:textId="77777777" w:rsidR="007E054D" w:rsidRDefault="007E054D" w:rsidP="007E054D">
      <w:pPr>
        <w:spacing w:after="0"/>
      </w:pPr>
    </w:p>
    <w:p w14:paraId="67289D35" w14:textId="77777777" w:rsidR="00AF650D" w:rsidRPr="007E054D" w:rsidRDefault="00000000" w:rsidP="007E054D">
      <w:pPr>
        <w:spacing w:after="0"/>
        <w:rPr>
          <w:rFonts w:ascii="Calibri Light" w:hAnsi="Calibri Light" w:cs="Calibri Light"/>
          <w:sz w:val="21"/>
          <w:szCs w:val="28"/>
        </w:rPr>
      </w:pPr>
      <w:r w:rsidRPr="007E054D">
        <w:rPr>
          <w:rFonts w:ascii="Calibri Light" w:hAnsi="Calibri Light" w:cs="Calibri Light"/>
          <w:sz w:val="21"/>
          <w:szCs w:val="28"/>
        </w:rPr>
        <w:t>Gameplay and interaction development | Problem-solving | Multidisciplinary collaboration | Software/hardware integration | Interactive experience development</w:t>
      </w:r>
    </w:p>
    <w:sectPr w:rsidR="00AF650D" w:rsidRPr="007E054D" w:rsidSect="00034616">
      <w:footerReference w:type="default" r:id="rId10"/>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4BDCEC4" w14:textId="77777777" w:rsidR="001168E0" w:rsidRDefault="001168E0">
      <w:pPr>
        <w:spacing w:after="0" w:line="240" w:lineRule="auto"/>
      </w:pPr>
      <w:r>
        <w:separator/>
      </w:r>
    </w:p>
  </w:endnote>
  <w:endnote w:type="continuationSeparator" w:id="0">
    <w:p w14:paraId="1B9E77A9" w14:textId="77777777" w:rsidR="001168E0" w:rsidRDefault="001168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altName w:val="Courier New"/>
    <w:panose1 w:val="020703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D3273" w14:textId="77777777" w:rsidR="00AF650D" w:rsidRDefault="00000000">
    <w:pPr>
      <w:pStyle w:val="Footer"/>
      <w:jc w:val="center"/>
    </w:pPr>
    <w:r>
      <w:rPr>
        <w:i/>
        <w:sz w:val="14"/>
      </w:rPr>
      <w:t>MASTER RESUME — EDITABLE VERSION 3 | Source resume for future tailoring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1920AE7" w14:textId="77777777" w:rsidR="001168E0" w:rsidRDefault="001168E0">
      <w:pPr>
        <w:spacing w:after="0" w:line="240" w:lineRule="auto"/>
      </w:pPr>
      <w:r>
        <w:separator/>
      </w:r>
    </w:p>
  </w:footnote>
  <w:footnote w:type="continuationSeparator" w:id="0">
    <w:p w14:paraId="3797363F" w14:textId="77777777" w:rsidR="001168E0" w:rsidRDefault="001168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2F249F"/>
    <w:multiLevelType w:val="hybridMultilevel"/>
    <w:tmpl w:val="404AE3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38039F8"/>
    <w:multiLevelType w:val="hybridMultilevel"/>
    <w:tmpl w:val="4FC6F9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E364288"/>
    <w:multiLevelType w:val="hybridMultilevel"/>
    <w:tmpl w:val="34506E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F784BB3"/>
    <w:multiLevelType w:val="hybridMultilevel"/>
    <w:tmpl w:val="C2F858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2C638B4"/>
    <w:multiLevelType w:val="hybridMultilevel"/>
    <w:tmpl w:val="259647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7484C96"/>
    <w:multiLevelType w:val="hybridMultilevel"/>
    <w:tmpl w:val="C5D2B1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F9A7F6C"/>
    <w:multiLevelType w:val="hybridMultilevel"/>
    <w:tmpl w:val="478897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24902420">
    <w:abstractNumId w:val="8"/>
  </w:num>
  <w:num w:numId="2" w16cid:durableId="1912620518">
    <w:abstractNumId w:val="6"/>
  </w:num>
  <w:num w:numId="3" w16cid:durableId="1774278164">
    <w:abstractNumId w:val="5"/>
  </w:num>
  <w:num w:numId="4" w16cid:durableId="1478571398">
    <w:abstractNumId w:val="4"/>
  </w:num>
  <w:num w:numId="5" w16cid:durableId="490489155">
    <w:abstractNumId w:val="7"/>
  </w:num>
  <w:num w:numId="6" w16cid:durableId="880359807">
    <w:abstractNumId w:val="3"/>
  </w:num>
  <w:num w:numId="7" w16cid:durableId="1230924096">
    <w:abstractNumId w:val="2"/>
  </w:num>
  <w:num w:numId="8" w16cid:durableId="1948468081">
    <w:abstractNumId w:val="1"/>
  </w:num>
  <w:num w:numId="9" w16cid:durableId="689256503">
    <w:abstractNumId w:val="0"/>
  </w:num>
  <w:num w:numId="10" w16cid:durableId="598219441">
    <w:abstractNumId w:val="12"/>
  </w:num>
  <w:num w:numId="11" w16cid:durableId="1917278523">
    <w:abstractNumId w:val="15"/>
  </w:num>
  <w:num w:numId="12" w16cid:durableId="1823350282">
    <w:abstractNumId w:val="11"/>
  </w:num>
  <w:num w:numId="13" w16cid:durableId="1957561984">
    <w:abstractNumId w:val="10"/>
  </w:num>
  <w:num w:numId="14" w16cid:durableId="474643107">
    <w:abstractNumId w:val="9"/>
  </w:num>
  <w:num w:numId="15" w16cid:durableId="1817262349">
    <w:abstractNumId w:val="14"/>
  </w:num>
  <w:num w:numId="16" w16cid:durableId="180245561">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68E0"/>
    <w:rsid w:val="0015074B"/>
    <w:rsid w:val="00283B33"/>
    <w:rsid w:val="0029639D"/>
    <w:rsid w:val="00326F90"/>
    <w:rsid w:val="00366D9A"/>
    <w:rsid w:val="007E054D"/>
    <w:rsid w:val="00AA1D8D"/>
    <w:rsid w:val="00AF650D"/>
    <w:rsid w:val="00B47730"/>
    <w:rsid w:val="00C368D9"/>
    <w:rsid w:val="00CB0664"/>
    <w:rsid w:val="00D502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028BF1"/>
  <w14:defaultImageDpi w14:val="300"/>
  <w15:docId w15:val="{5974C853-A40D-F247-A508-163782FCE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E054D"/>
    <w:rPr>
      <w:color w:val="0000FF" w:themeColor="hyperlink"/>
      <w:u w:val="single"/>
    </w:rPr>
  </w:style>
  <w:style w:type="character" w:styleId="UnresolvedMention">
    <w:name w:val="Unresolved Mention"/>
    <w:basedOn w:val="DefaultParagraphFont"/>
    <w:uiPriority w:val="99"/>
    <w:semiHidden/>
    <w:unhideWhenUsed/>
    <w:rsid w:val="007E05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juan-camilo-calvach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bit.ly/4zCb4b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536</Words>
  <Characters>3058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Ff5158</cp:lastModifiedBy>
  <cp:revision>3</cp:revision>
  <dcterms:created xsi:type="dcterms:W3CDTF">2013-12-23T23:15:00Z</dcterms:created>
  <dcterms:modified xsi:type="dcterms:W3CDTF">2026-08-23T12:55:00Z</dcterms:modified>
  <cp:category/>
</cp:coreProperties>
</file>